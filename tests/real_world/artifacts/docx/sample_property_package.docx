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Property Address: 789 Rental Avenue</w:t>
      </w:r>
    </w:p>
    <w:p>
      <w:r>
        <w:t>City: Jacksonville</w:t>
      </w:r>
    </w:p>
    <w:p>
      <w:r>
        <w:t>State: FL</w:t>
      </w:r>
    </w:p>
    <w:p>
      <w:r>
        <w:t>Purchase Price: 250000</w:t>
      </w:r>
    </w:p>
    <w:p>
      <w:r>
        <w:t>Monthly Rent: 2200</w:t>
      </w:r>
    </w:p>
    <w:p>
      <w:r>
        <w:t>Monthly Expenses: 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